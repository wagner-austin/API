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Empty Headers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Alice</w:t>
            </w:r>
          </w:p>
        </w:tc>
        <w:tc>
          <w:tcPr>
            <w:tcW w:type="dxa" w:w="2160"/>
          </w:tcPr>
          <w:p>
            <w:r>
              <w:t>ignored1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ignored2</w:t>
            </w:r>
          </w:p>
        </w:tc>
      </w:tr>
      <w:tr>
        <w:tc>
          <w:tcPr>
            <w:tcW w:type="dxa" w:w="2160"/>
          </w:tcPr>
          <w:p>
            <w:r>
              <w:t>Bob</w:t>
            </w:r>
          </w:p>
        </w:tc>
        <w:tc>
          <w:tcPr>
            <w:tcW w:type="dxa" w:w="2160"/>
          </w:tcPr>
          <w:p>
            <w:r>
              <w:t>ignored3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ignored4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