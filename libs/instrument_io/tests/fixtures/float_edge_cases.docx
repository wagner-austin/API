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Float String Edge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+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-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1..2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1.2.3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