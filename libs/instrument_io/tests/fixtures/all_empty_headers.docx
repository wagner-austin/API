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Empty Headers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value1</w:t>
            </w:r>
          </w:p>
        </w:tc>
        <w:tc>
          <w:tcPr>
            <w:tcW w:type="dxa" w:w="2880"/>
          </w:tcPr>
          <w:p>
            <w:r>
              <w:t>value2</w:t>
            </w:r>
          </w:p>
        </w:tc>
        <w:tc>
          <w:tcPr>
            <w:tcW w:type="dxa" w:w="2880"/>
          </w:tcPr>
          <w:p>
            <w:r>
              <w:t>value3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